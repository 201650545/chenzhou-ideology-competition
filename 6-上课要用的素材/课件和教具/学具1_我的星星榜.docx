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黑体"/>
          <w:b/>
          <w:sz w:val="40"/>
        </w:rPr>
        <w:t>我的课表星星榜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22"/>
        </w:rPr>
        <w:t>—— 第 1 课《最喜欢的课》学具 1 ——</w:t>
      </w:r>
    </w:p>
    <w:p>
      <w:pPr>
        <w:spacing w:after="200"/>
      </w:pPr>
      <w:r>
        <w:rPr>
          <w:rFonts w:ascii="Times New Roman" w:hAnsi="Times New Roman" w:eastAsia="宋体"/>
          <w:b w:val="0"/>
          <w:sz w:val="22"/>
        </w:rPr>
        <w:t>姓名：____________　　班级：____________　　日期：____月____日</w:t>
      </w:r>
    </w:p>
    <w:p>
      <w:pPr>
        <w:spacing w:after="160"/>
      </w:pPr>
      <w:r>
        <w:rPr>
          <w:rFonts w:ascii="Times New Roman" w:hAnsi="Times New Roman" w:eastAsia="宋体"/>
          <w:b w:val="0"/>
          <w:sz w:val="24"/>
        </w:rPr>
        <w:t>给下面每门课的星星涂色。越喜欢，涂的星星越多（最多 3 颗）。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课　程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☆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语文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数学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道德与法治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音乐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美术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体育与健康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信息科技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科学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劳动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心理健康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英语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社团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6"/>
              </w:rPr>
              <w:t>☆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60"/>
      </w:pPr>
      <w:r>
        <w:rPr>
          <w:rFonts w:ascii="Times New Roman" w:hAnsi="Times New Roman" w:eastAsia="宋体"/>
          <w:b w:val="0"/>
          <w:sz w:val="24"/>
        </w:rPr>
        <w:t>① 我涂满 3 颗 ☆ 的课有：______________________________________</w:t>
      </w:r>
    </w:p>
    <w:p>
      <w:pPr>
        <w:spacing w:after="160"/>
      </w:pPr>
      <w:r>
        <w:rPr>
          <w:rFonts w:ascii="Times New Roman" w:hAnsi="Times New Roman" w:eastAsia="宋体"/>
          <w:b w:val="0"/>
          <w:sz w:val="24"/>
        </w:rPr>
        <w:t>② 我喜欢这些课，是因为：____________________________________</w:t>
      </w:r>
    </w:p>
    <w:p>
      <w:pPr>
        <w:spacing w:after="160"/>
      </w:pPr>
      <w:r>
        <w:rPr>
          <w:rFonts w:ascii="Times New Roman" w:hAnsi="Times New Roman" w:eastAsia="宋体"/>
          <w:b w:val="0"/>
          <w:sz w:val="24"/>
        </w:rPr>
        <w:t xml:space="preserve">　__________________________________________________________</w:t>
      </w:r>
    </w:p>
    <w:p>
      <w:pPr>
        <w:spacing w:after="160"/>
      </w:pPr>
      <w:r>
        <w:rPr>
          <w:rFonts w:ascii="Times New Roman" w:hAnsi="Times New Roman" w:eastAsia="宋体"/>
          <w:b w:val="0"/>
          <w:sz w:val="24"/>
        </w:rPr>
        <w:t>③ 我涂 ☆ 最少的课有：______________________________________</w:t>
      </w:r>
    </w:p>
    <w:p>
      <w:pPr>
        <w:spacing w:after="160"/>
      </w:pPr>
      <w:r>
        <w:rPr>
          <w:rFonts w:ascii="Times New Roman" w:hAnsi="Times New Roman" w:eastAsia="宋体"/>
          <w:b w:val="0"/>
          <w:sz w:val="24"/>
        </w:rPr>
        <w:t xml:space="preserve">　我不太喜欢它，是因为：____________________________________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